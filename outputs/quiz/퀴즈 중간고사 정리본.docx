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widowControl/>
      </w:pPr>
      <w:r>
        <w:t>언어 속 문화읽기 중간고사 퀴즈</w:t>
      </w:r>
    </w:p>
    <w:p>
      <w:pPr>
        <w:keepLines/>
        <w:widowControl/>
      </w:pPr>
      <w:r>
        <w:t>9개 팀 · 총 13문제</w:t>
      </w:r>
    </w:p>
    <w:p>
      <w:pPr>
        <w:pStyle w:val="Heading1"/>
        <w:keepLines/>
        <w:widowControl/>
      </w:pPr>
      <w:r>
        <w:t>1팀  자연환경과 음식</w:t>
      </w:r>
    </w:p>
    <w:p>
      <w:pPr>
        <w:keepNext/>
        <w:keepLines/>
        <w:widowControl/>
      </w:pPr>
      <w:r>
        <w:rPr>
          <w:b/>
        </w:rPr>
        <w:t>문제 01  각 나라의 음식들 중 자연환경의 영향을 받아 발달한 음식을 나라별로 하나씩 쓰면?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아이슬란드 — 루그브라우드 / 스위스 — 치즈퐁뒤 / 일본 — 스시</w:t>
      </w:r>
    </w:p>
    <w:p>
      <w:pPr>
        <w:pStyle w:val="Heading1"/>
        <w:keepLines/>
        <w:widowControl/>
      </w:pPr>
      <w:r>
        <w:t>2팀  게임과 인터넷카페 문화</w:t>
      </w:r>
    </w:p>
    <w:p>
      <w:pPr>
        <w:keepNext/>
        <w:keepLines/>
        <w:widowControl/>
      </w:pPr>
      <w:r>
        <w:rPr>
          <w:b/>
        </w:rPr>
        <w:t>문제 02  일본 게임 속 몬스터 디자인이 빙산의 표면적 문화라면, 그 밑에 깔려 있는 심층적인 문화는 무엇일까요?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서양의 외눈박이 문화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만물에 영혼이 깃들어 있다고 믿는 애니미즘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최신 비디오 게임 프로그래밍 기술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4. 일본의 전통 의상과 축제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② 만물에 영혼이 깃들어 있다고 믿는 애니미즘</w:t>
      </w:r>
    </w:p>
    <w:p>
      <w:pPr>
        <w:keepNext/>
        <w:keepLines/>
        <w:widowControl/>
      </w:pPr>
      <w:r>
        <w:rPr>
          <w:b/>
        </w:rPr>
        <w:t>문제 03  일본 인터넷카페 문화에서 나타난 대표적인 사회현상 중 하나로, 일정한 주거지를 확보하지 못한 일부 사람들이 인터넷 카페 등을 숙박 장소로 이용하는 현상은?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넷카페 난민</w:t>
      </w:r>
    </w:p>
    <w:p>
      <w:pPr>
        <w:keepNext/>
        <w:keepLines/>
        <w:widowControl/>
      </w:pPr>
      <w:r>
        <w:rPr>
          <w:b/>
        </w:rPr>
        <w:t>문제 04  한국인이 게임을 잘하는 이유와 배경으로 알맞지 않은 것은 무엇일까요?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1997년 경제 위기 이후 폭발적으로 팽창한 PC방 생태계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전국에 광랜을 보급해 지연(Ping) 없는 환경을 만든 ‘사이버 코리아 21’ 정책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자유롭고 여유로운 낭만을 추구하는 플레이 성향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4. 엄격하고 경쟁적인 교육 시스템 등 사회문화적 압력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③ 자유롭고 여유로운 낭만을 추구하는 플레이 성향</w:t>
      </w:r>
    </w:p>
    <w:p>
      <w:pPr>
        <w:pStyle w:val="Heading1"/>
        <w:keepLines/>
        <w:pageBreakBefore/>
        <w:widowControl/>
      </w:pPr>
      <w:r>
        <w:t>3팀  일본의 신앙과 불교</w:t>
      </w:r>
    </w:p>
    <w:p>
      <w:pPr>
        <w:keepNext/>
        <w:keepLines/>
        <w:widowControl/>
      </w:pPr>
      <w:r>
        <w:rPr>
          <w:b/>
        </w:rPr>
        <w:t>문제 05  일본의 토착적인 가미 신앙이 불교가 전래된 이후 사라지지 않고 불교와 결합한 현상을 신불습합이라 한다. 이 현상 이후 부처와 가미의 관계를 설명하기 위해 등장한 사상을 무엇이라고 하는가?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본지수적설</w:t>
      </w:r>
    </w:p>
    <w:p>
      <w:pPr>
        <w:pStyle w:val="Heading1"/>
        <w:keepLines/>
        <w:widowControl/>
      </w:pPr>
      <w:r>
        <w:t>4팀  일본의 식사 예절</w:t>
      </w:r>
    </w:p>
    <w:p>
      <w:pPr>
        <w:keepNext/>
        <w:keepLines/>
        <w:widowControl/>
      </w:pPr>
      <w:r>
        <w:rPr>
          <w:b/>
        </w:rPr>
        <w:t>문제 06  일본에서 젓가락끼리 음식을 건네지 않는 이유는?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음식을 건네는 행동이 ‘복을 넘겨준다’는 의미로 여겨지기 때문에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장례 의례를 연상시키기 때문에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젓가락끼리 닿는 것이 사무라이의 칼싸움을 연상시키기 때문에</w:t>
      </w:r>
    </w:p>
    <w:p>
      <w:pPr>
        <w:keepNext/>
        <w:keepLines/>
        <w:widowControl/>
        <w:spacing w:before="80" w:after="60"/>
      </w:pPr>
      <w:r>
        <w:rPr>
          <w:b/>
          <w:color w:val="17568A"/>
        </w:rPr>
        <w:t>정답  ② 장례 의례를 연상시키기 때문에</w:t>
      </w:r>
    </w:p>
    <w:p>
      <w:pPr>
        <w:keepNext w:val="0"/>
        <w:keepLines/>
        <w:widowControl/>
        <w:spacing w:after="180"/>
      </w:pPr>
      <w:r>
        <w:rPr>
          <w:b w:val="0"/>
        </w:rPr>
        <w:t>해설  젓가락끼리 음식을 전달하는 동작은 장례에서 유골을 옮기는 의례와 연결된다. 같은 동작도 문화적 배경에 따라 다른 의미를 가진다.</w:t>
      </w:r>
    </w:p>
    <w:p>
      <w:pPr>
        <w:pStyle w:val="Heading1"/>
        <w:keepLines/>
        <w:widowControl/>
      </w:pPr>
      <w:r>
        <w:t>5팀  종교와 신앙</w:t>
      </w:r>
    </w:p>
    <w:p>
      <w:pPr>
        <w:keepNext/>
        <w:keepLines/>
        <w:widowControl/>
      </w:pPr>
      <w:r>
        <w:rPr>
          <w:b/>
        </w:rPr>
        <w:t>문제 07  다음 두 질문에 답하시오.</w:t>
      </w:r>
    </w:p>
    <w:p>
      <w:pPr>
        <w:keepNext/>
        <w:keepLines/>
        <w:widowControl/>
      </w:pPr>
      <w:r>
        <w:t>(1) 현생에서의 행위가 다음 생의 계급, 신분 등을 결정하는 용어는?</w:t>
      </w:r>
    </w:p>
    <w:p>
      <w:pPr>
        <w:keepNext/>
        <w:keepLines/>
        <w:widowControl/>
      </w:pPr>
      <w:r>
        <w:t>(2) 대만의 도교에서 주신으로 모시는 신은?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(1) 카르마(karma)  /  (2) 마조</w:t>
      </w:r>
    </w:p>
    <w:p>
      <w:pPr>
        <w:pStyle w:val="Heading1"/>
        <w:keepLines/>
        <w:pageBreakBefore/>
        <w:widowControl/>
      </w:pPr>
      <w:r>
        <w:t>6팀  세계의 팁과 인사 매너</w:t>
      </w:r>
    </w:p>
    <w:p>
      <w:pPr>
        <w:keepNext/>
        <w:keepLines/>
        <w:widowControl/>
      </w:pPr>
      <w:r>
        <w:rPr>
          <w:b/>
        </w:rPr>
        <w:t>문제 08  미국의 팁 문화가 오늘날과 같이 자리 잡게 된 배경이 아닌 것은?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18세기 영국 귀족 사회와 커피하우스에서 하인에게 돈을 얹어주던 관행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남북전쟁 이후 해방된 흑인 노예들이 서비스업에 종사하게 된 것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고용주들이 서비스직 노동자들에게 정당한 임금을 주는 대신 팁으로 생계를 유지하게 만든 구조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4. 미국 정부가 관광산업을 위해 국가적 제도 측면에서 통제한 것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④ 미국 정부가 관광산업을 위해 국가적 제도 측면에서 통제한 것</w:t>
      </w:r>
    </w:p>
    <w:p>
      <w:pPr>
        <w:keepNext/>
        <w:keepLines/>
        <w:widowControl/>
      </w:pPr>
      <w:r>
        <w:rPr>
          <w:b/>
        </w:rPr>
        <w:t>문제 09  프랑스에 여행을 간 학생이 처음 방문한 작은 가게에 들어갔습니다. 이때 가장 적절한 행동은 무엇일까요?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직원이 먼저 말을 걸 때까지 아무 말 없이 기다린다.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친근함을 표현하기 위해 직원에게 볼 인사를 한다.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직원에게 바로 원하는 물건의 위치를 물어본다.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4. 직원에게 먼저 ‘Bonjour’라고 인사한다.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④ 직원에게 먼저 ‘Bonjour’라고 인사한다.</w:t>
      </w:r>
    </w:p>
    <w:p>
      <w:pPr>
        <w:pStyle w:val="Heading1"/>
        <w:keepLines/>
        <w:widowControl/>
      </w:pPr>
      <w:r>
        <w:t>7팀  미국 문학과 아메리칸 드림</w:t>
      </w:r>
    </w:p>
    <w:p>
      <w:pPr>
        <w:keepNext/>
        <w:keepLines/>
        <w:widowControl/>
      </w:pPr>
      <w:r>
        <w:rPr>
          <w:b/>
        </w:rPr>
        <w:t>문제 10  다음 설명에 해당하는 작품은 무엇일까요?</w:t>
        <w:br/>
        <w:t>1920년대 미국 ‘재즈 시대’를 배경으로, 부와 성공을 좇는 남성이 잃어버린 사랑을 되찾으려 하지만 비극을 맞는다. 이 작품은 아메리칸 드림의 열망과 허상을 비판적으로 다룬다.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《레 미제라블》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《위대한 개츠비》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《안나 카레니나》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4. 《로미오와 줄리엣》</w:t>
      </w:r>
    </w:p>
    <w:p>
      <w:pPr>
        <w:keepNext/>
        <w:keepLines/>
        <w:widowControl/>
        <w:spacing w:before="80" w:after="60"/>
      </w:pPr>
      <w:r>
        <w:rPr>
          <w:b/>
          <w:color w:val="17568A"/>
        </w:rPr>
        <w:t>정답  ② 《위대한 개츠비》 — F. 스콧 피츠제럴드</w:t>
      </w:r>
    </w:p>
    <w:p>
      <w:pPr>
        <w:keepNext w:val="0"/>
        <w:keepLines/>
        <w:widowControl/>
        <w:spacing w:after="180"/>
      </w:pPr>
      <w:r>
        <w:rPr>
          <w:b w:val="0"/>
        </w:rPr>
        <w:t>해설  《위대한 개츠비》는 1920년대 미국의 경제 호황기(재즈 시대)를 배경으로 부와 성공을 꿈꾸는 개츠비의 비극을 그린 작품이다. 미국 문학의 핵심 주제인 ‘아메리칸 드림’의 빛과 그림자를 동시에 보여주며, 자유롭게 꿈을 이루고자 하는 열망과 그 허상을 비판적으로 다룬다.</w:t>
      </w:r>
    </w:p>
    <w:p>
      <w:pPr>
        <w:pStyle w:val="Heading1"/>
        <w:keepLines/>
        <w:pageBreakBefore/>
        <w:widowControl/>
      </w:pPr>
      <w:r>
        <w:t>8팀  아일랜드의 전통 스포츠</w:t>
      </w:r>
    </w:p>
    <w:p>
      <w:pPr>
        <w:keepNext/>
        <w:keepLines/>
        <w:widowControl/>
      </w:pPr>
      <w:r>
        <w:rPr>
          <w:b/>
        </w:rPr>
        <w:t>문제 11  이번 발표에서 살펴본 아일랜드의 전통 스포츠는 사람들에게 어떤 의미를 갖는가?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여가 시간에 즐기는 오락에만 의미가 있다.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지역의 소속감을 나누고 고유한 문화와 정체성을 이어가는 활동이다.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지역 공동체의 소속감보다 선수 개인의 성공에 더 큰 의미를 둔다.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4. 프로 선수들의 직업 활동에만 의미가 있다.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② 지역의 소속감을 나누고 고유한 문화와 정체성을 이어가는 활동이다.</w:t>
      </w:r>
    </w:p>
    <w:p>
      <w:pPr>
        <w:pStyle w:val="Heading1"/>
        <w:keepLines/>
        <w:widowControl/>
      </w:pPr>
      <w:r>
        <w:t>9팀  J-POP과 K-POP</w:t>
      </w:r>
    </w:p>
    <w:p>
      <w:pPr>
        <w:keepNext/>
        <w:keepLines/>
        <w:widowControl/>
      </w:pPr>
      <w:r>
        <w:rPr>
          <w:b/>
        </w:rPr>
        <w:t>문제 12  다음 중 J-POP의 특징과 그에 연결되는 일본 문화에 대한 설명으로 옳은 것은?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J-POP은 하나의 특정 장르만을 의미하며 다른 장르와의 결합이 거의 없다.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J-POP에서는 음악과 애니메이션·영화 등의 이야기를 함께 경험하는 문화가 나타난다.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J-POP의 멜로디는 대부분 단순하고 반복적인 형태로 이루어진다.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4. J-POP에서는 계절이나 자연을 가사에 사용하는 경우가 거의 없다.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② J-POP에서는 음악과 애니메이션·영화 등의 이야기를 함께 경험하는 문화가 나타난다.</w:t>
      </w:r>
    </w:p>
    <w:p>
      <w:pPr>
        <w:keepNext/>
        <w:keepLines/>
        <w:widowControl/>
      </w:pPr>
      <w:r>
        <w:rPr>
          <w:b/>
        </w:rPr>
        <w:t>문제 13  K-POP의 특징으로 옳지 않은 것은?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1. K-POP이라는 용어는 1990년대 한국에서 처음 만들어져 사용되기 시작했다.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2. K-POP에서는 음악뿐만 아니라 콘셉트, 비주얼, 퍼포먼스도 중요하게 여겨진다.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3. K-POP은 체계적인 연습생 제도를 통해 보컬과 댄스 등을 훈련하는 경우가 많다.</w:t>
      </w:r>
    </w:p>
    <w:p>
      <w:pPr>
        <w:keepNext/>
        <w:keepLines/>
        <w:widowControl/>
        <w:spacing w:after="40"/>
        <w:ind w:left="198"/>
      </w:pPr>
      <w:r>
        <w:rPr>
          <w:b w:val="0"/>
        </w:rPr>
        <w:t>4. K-POP은 그룹 중심의 활동과 동기화된 퍼포먼스가 특징적으로 나타난다.</w:t>
      </w:r>
    </w:p>
    <w:p>
      <w:pPr>
        <w:keepNext w:val="0"/>
        <w:keepLines/>
        <w:widowControl/>
        <w:spacing w:before="80" w:after="180"/>
      </w:pPr>
      <w:r>
        <w:rPr>
          <w:b/>
          <w:color w:val="17568A"/>
        </w:rPr>
        <w:t>정답  ① K-POP이라는 용어는 1990년대 한국에서 처음 만들어져 사용되기 시작했다.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83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3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83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